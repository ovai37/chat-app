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ShareRoom - Complete Developer Handover Documentation</w:t>
      </w:r>
    </w:p>
    <w:p>
      <w:r>
        <w:rPr>
          <w:b/>
        </w:rPr>
        <w:t>Purpose</w:t>
        <w:br/>
      </w:r>
      <w:r>
        <w:t>This document is intended to give another AI assistant (such as Codex) or a human developer everything needed to continue development of ShareRoom without losing project context.</w:t>
        <w:br/>
      </w:r>
    </w:p>
    <w:p>
      <w:pPr>
        <w:pStyle w:val="Heading2"/>
      </w:pPr>
      <w:r>
        <w:t>1. Project Overview</w:t>
      </w:r>
    </w:p>
    <w:p>
      <w:pPr>
        <w:pStyle w:val="BodyText"/>
      </w:pPr>
      <w:r>
        <w:t>ShareRoom is a modern collaboration platform built with React + TypeScript + Vite + Tailwind CSS.</w:t>
      </w:r>
    </w:p>
    <w:p>
      <w:pPr>
        <w:pStyle w:val="BodyText"/>
      </w:pPr>
      <w:r>
        <w:t>Users create password-protected rooms to collaborate through chat, file sharing, notes, code editing, whiteboard and future WebRTC voice/video.</w:t>
      </w:r>
    </w:p>
    <w:p>
      <w:pPr>
        <w:pStyle w:val="BodyText"/>
      </w:pPr>
      <w:r>
        <w:t>Current focus is frontend-first with production-quality architecture.</w:t>
      </w:r>
    </w:p>
    <w:p>
      <w:pPr>
        <w:pStyle w:val="Heading2"/>
      </w:pPr>
      <w:r>
        <w:t>2. Current Tech Stack</w:t>
      </w:r>
    </w:p>
    <w:p>
      <w:pPr>
        <w:pStyle w:val="BodyText"/>
      </w:pPr>
      <w:r>
        <w:t>Frontend:</w:t>
      </w:r>
    </w:p>
    <w:p>
      <w:pPr>
        <w:pStyle w:val="ListBullet"/>
      </w:pPr>
      <w:r>
        <w:t>- React</w:t>
      </w:r>
    </w:p>
    <w:p>
      <w:pPr>
        <w:pStyle w:val="ListBullet"/>
      </w:pPr>
      <w:r>
        <w:t>- TypeScript</w:t>
      </w:r>
    </w:p>
    <w:p>
      <w:pPr>
        <w:pStyle w:val="ListBullet"/>
      </w:pPr>
      <w:r>
        <w:t>- Vite</w:t>
      </w:r>
    </w:p>
    <w:p>
      <w:pPr>
        <w:pStyle w:val="ListBullet"/>
      </w:pPr>
      <w:r>
        <w:t>- Tailwind CSS</w:t>
      </w:r>
    </w:p>
    <w:p>
      <w:pPr>
        <w:pStyle w:val="ListBullet"/>
      </w:pPr>
      <w:r>
        <w:t>- React Router</w:t>
      </w:r>
    </w:p>
    <w:p>
      <w:pPr>
        <w:pStyle w:val="ListBullet"/>
      </w:pPr>
      <w:r>
        <w:t>- Zustand</w:t>
      </w:r>
    </w:p>
    <w:p>
      <w:pPr>
        <w:pStyle w:val="ListBullet"/>
      </w:pPr>
      <w:r>
        <w:t>- Framer Motion</w:t>
      </w:r>
    </w:p>
    <w:p>
      <w:pPr>
        <w:pStyle w:val="ListBullet"/>
      </w:pPr>
      <w:r>
        <w:t>- Lucide React</w:t>
      </w:r>
    </w:p>
    <w:p>
      <w:pPr>
        <w:pStyle w:val="ListBullet"/>
      </w:pPr>
      <w:r>
        <w:t>- emoji-picker-react</w:t>
      </w:r>
    </w:p>
    <w:p>
      <w:pPr>
        <w:pStyle w:val="ListBullet"/>
      </w:pPr>
      <w:r>
        <w:t>- react-dropzone</w:t>
      </w:r>
    </w:p>
    <w:p>
      <w:pPr>
        <w:pStyle w:val="ListBullet"/>
      </w:pPr>
      <w:r>
        <w:t>- react-photo-view</w:t>
      </w:r>
    </w:p>
    <w:p>
      <w:pPr>
        <w:pStyle w:val="BodyText"/>
      </w:pPr>
    </w:p>
    <w:p>
      <w:pPr>
        <w:pStyle w:val="BodyText"/>
      </w:pPr>
      <w:r>
        <w:t>Planned Backend:</w:t>
      </w:r>
    </w:p>
    <w:p>
      <w:pPr>
        <w:pStyle w:val="ListBullet"/>
      </w:pPr>
      <w:r>
        <w:t>- Node.js</w:t>
      </w:r>
    </w:p>
    <w:p>
      <w:pPr>
        <w:pStyle w:val="ListBullet"/>
      </w:pPr>
      <w:r>
        <w:t>- Express</w:t>
      </w:r>
    </w:p>
    <w:p>
      <w:pPr>
        <w:pStyle w:val="ListBullet"/>
      </w:pPr>
      <w:r>
        <w:t>- Socket.IO</w:t>
      </w:r>
    </w:p>
    <w:p>
      <w:pPr>
        <w:pStyle w:val="ListBullet"/>
      </w:pPr>
      <w:r>
        <w:t>- SQLite/PostgreSQL</w:t>
      </w:r>
    </w:p>
    <w:p>
      <w:pPr>
        <w:pStyle w:val="ListBullet"/>
      </w:pPr>
      <w:r>
        <w:t>- JWT</w:t>
      </w:r>
    </w:p>
    <w:p>
      <w:pPr>
        <w:pStyle w:val="ListBullet"/>
      </w:pPr>
      <w:r>
        <w:t>- Multer</w:t>
      </w:r>
    </w:p>
    <w:p>
      <w:pPr>
        <w:pStyle w:val="ListBullet"/>
      </w:pPr>
      <w:r>
        <w:t>- WebRTC</w:t>
      </w:r>
    </w:p>
    <w:p>
      <w:pPr>
        <w:pStyle w:val="Heading2"/>
      </w:pPr>
      <w:r>
        <w:t>3. Project Structure</w:t>
      </w:r>
    </w:p>
    <w:p>
      <w:pPr>
        <w:pStyle w:val="BodyText"/>
      </w:pPr>
      <w:r>
        <w:t>Keep the existing folder structure unchanged.</w:t>
      </w:r>
    </w:p>
    <w:p>
      <w:pPr>
        <w:pStyle w:val="BodyText"/>
      </w:pPr>
    </w:p>
    <w:p>
      <w:pPr>
        <w:pStyle w:val="BodyText"/>
      </w:pPr>
      <w:r>
        <w:t>src/</w:t>
      </w:r>
    </w:p>
    <w:p>
      <w:pPr>
        <w:pStyle w:val="BodyText"/>
      </w:pPr>
      <w:r>
        <w:t xml:space="preserve"> app/</w:t>
      </w:r>
    </w:p>
    <w:p>
      <w:pPr>
        <w:pStyle w:val="BodyText"/>
      </w:pPr>
      <w:r>
        <w:t xml:space="preserve"> components/</w:t>
      </w:r>
    </w:p>
    <w:p>
      <w:pPr>
        <w:pStyle w:val="BodyText"/>
      </w:pPr>
      <w:r>
        <w:t xml:space="preserve">   common/</w:t>
      </w:r>
    </w:p>
    <w:p>
      <w:pPr>
        <w:pStyle w:val="BodyText"/>
      </w:pPr>
      <w:r>
        <w:t xml:space="preserve">   layout/</w:t>
      </w:r>
    </w:p>
    <w:p>
      <w:pPr>
        <w:pStyle w:val="BodyText"/>
      </w:pPr>
      <w:r>
        <w:t xml:space="preserve"> features/</w:t>
      </w:r>
    </w:p>
    <w:p>
      <w:pPr>
        <w:pStyle w:val="BodyText"/>
      </w:pPr>
      <w:r>
        <w:t xml:space="preserve">   chat/</w:t>
      </w:r>
    </w:p>
    <w:p>
      <w:pPr>
        <w:pStyle w:val="BodyText"/>
      </w:pPr>
      <w:r>
        <w:t xml:space="preserve">   rooms/</w:t>
      </w:r>
    </w:p>
    <w:p>
      <w:pPr>
        <w:pStyle w:val="BodyText"/>
      </w:pPr>
      <w:r>
        <w:t xml:space="preserve"> stores/</w:t>
      </w:r>
    </w:p>
    <w:p>
      <w:pPr>
        <w:pStyle w:val="BodyText"/>
      </w:pPr>
      <w:r>
        <w:t xml:space="preserve"> context/</w:t>
      </w:r>
    </w:p>
    <w:p>
      <w:pPr>
        <w:pStyle w:val="BodyText"/>
      </w:pPr>
      <w:r>
        <w:t xml:space="preserve"> config/</w:t>
      </w:r>
    </w:p>
    <w:p>
      <w:pPr>
        <w:pStyle w:val="BodyText"/>
      </w:pPr>
    </w:p>
    <w:p>
      <w:pPr>
        <w:pStyle w:val="BodyText"/>
      </w:pPr>
      <w:r>
        <w:t>Important chat files:</w:t>
      </w:r>
    </w:p>
    <w:p>
      <w:pPr>
        <w:pStyle w:val="BodyText"/>
      </w:pPr>
      <w:r>
        <w:t>chatTypes.ts</w:t>
      </w:r>
    </w:p>
    <w:p>
      <w:pPr>
        <w:pStyle w:val="BodyText"/>
      </w:pPr>
      <w:r>
        <w:t>chatStore.ts</w:t>
      </w:r>
    </w:p>
    <w:p>
      <w:pPr>
        <w:pStyle w:val="BodyText"/>
      </w:pPr>
      <w:r>
        <w:t>ChatPage.tsx</w:t>
      </w:r>
    </w:p>
    <w:p>
      <w:pPr>
        <w:pStyle w:val="BodyText"/>
      </w:pPr>
      <w:r>
        <w:t>ChatHeader.tsx</w:t>
      </w:r>
    </w:p>
    <w:p>
      <w:pPr>
        <w:pStyle w:val="BodyText"/>
      </w:pPr>
      <w:r>
        <w:t>ChatInput.tsx</w:t>
      </w:r>
    </w:p>
    <w:p>
      <w:pPr>
        <w:pStyle w:val="BodyText"/>
      </w:pPr>
      <w:r>
        <w:t>ChatMessage.tsx</w:t>
      </w:r>
    </w:p>
    <w:p>
      <w:pPr>
        <w:pStyle w:val="BodyText"/>
      </w:pPr>
    </w:p>
    <w:p>
      <w:pPr>
        <w:pStyle w:val="BodyText"/>
      </w:pPr>
      <w:r>
        <w:t>Notification store:</w:t>
      </w:r>
    </w:p>
    <w:p>
      <w:pPr>
        <w:pStyle w:val="BodyText"/>
      </w:pPr>
      <w:r>
        <w:t>src/stores/notificationStore.ts</w:t>
      </w:r>
    </w:p>
    <w:p>
      <w:pPr>
        <w:pStyle w:val="Heading2"/>
      </w:pPr>
      <w:r>
        <w:t>4. Implemented Features</w:t>
      </w:r>
    </w:p>
    <w:p>
      <w:pPr>
        <w:pStyle w:val="ListBullet"/>
      </w:pPr>
      <w:r>
        <w:t>- Dashboard layout</w:t>
      </w:r>
    </w:p>
    <w:p>
      <w:pPr>
        <w:pStyle w:val="ListBullet"/>
      </w:pPr>
      <w:r>
        <w:t>- Responsive sidebar</w:t>
      </w:r>
    </w:p>
    <w:p>
      <w:pPr>
        <w:pStyle w:val="ListBullet"/>
      </w:pPr>
      <w:r>
        <w:t>- Notification badges using Zustand</w:t>
      </w:r>
    </w:p>
    <w:p>
      <w:pPr>
        <w:pStyle w:val="ListBullet"/>
      </w:pPr>
      <w:r>
        <w:t>- Chat page routing</w:t>
      </w:r>
    </w:p>
    <w:p>
      <w:pPr>
        <w:pStyle w:val="ListBullet"/>
      </w:pPr>
      <w:r>
        <w:t>- Chat store</w:t>
      </w:r>
    </w:p>
    <w:p>
      <w:pPr>
        <w:pStyle w:val="ListBullet"/>
      </w:pPr>
      <w:r>
        <w:t>- Emoji picker</w:t>
      </w:r>
    </w:p>
    <w:p>
      <w:pPr>
        <w:pStyle w:val="ListBullet"/>
      </w:pPr>
      <w:r>
        <w:t>- Message sending</w:t>
      </w:r>
    </w:p>
    <w:p>
      <w:pPr>
        <w:pStyle w:val="ListBullet"/>
      </w:pPr>
      <w:r>
        <w:t>- Auto-scroll</w:t>
      </w:r>
    </w:p>
    <w:p>
      <w:pPr>
        <w:pStyle w:val="ListBullet"/>
      </w:pPr>
      <w:r>
        <w:t>- Read/sent/delivered/sending status</w:t>
      </w:r>
    </w:p>
    <w:p>
      <w:pPr>
        <w:pStyle w:val="ListBullet"/>
      </w:pPr>
      <w:r>
        <w:t>- Dark UI</w:t>
      </w:r>
    </w:p>
    <w:p>
      <w:pPr>
        <w:pStyle w:val="ListBullet"/>
      </w:pPr>
      <w:r>
        <w:t>- Custom scrollbar</w:t>
      </w:r>
    </w:p>
    <w:p>
      <w:pPr>
        <w:pStyle w:val="Heading2"/>
      </w:pPr>
      <w:r>
        <w:t>5. Chat Data Model</w:t>
      </w:r>
    </w:p>
    <w:p>
      <w:pPr>
        <w:pStyle w:val="BodyText"/>
      </w:pPr>
      <w:r>
        <w:t>Current:</w:t>
      </w:r>
    </w:p>
    <w:p>
      <w:pPr>
        <w:pStyle w:val="BodyText"/>
      </w:pPr>
      <w:r>
        <w:t>id</w:t>
      </w:r>
    </w:p>
    <w:p>
      <w:pPr>
        <w:pStyle w:val="BodyText"/>
      </w:pPr>
      <w:r>
        <w:t>sender</w:t>
      </w:r>
    </w:p>
    <w:p>
      <w:pPr>
        <w:pStyle w:val="BodyText"/>
      </w:pPr>
      <w:r>
        <w:t>message</w:t>
      </w:r>
    </w:p>
    <w:p>
      <w:pPr>
        <w:pStyle w:val="BodyText"/>
      </w:pPr>
      <w:r>
        <w:t>time</w:t>
      </w:r>
    </w:p>
    <w:p>
      <w:pPr>
        <w:pStyle w:val="BodyText"/>
      </w:pPr>
      <w:r>
        <w:t>isOwn</w:t>
      </w:r>
    </w:p>
    <w:p>
      <w:pPr>
        <w:pStyle w:val="BodyText"/>
      </w:pPr>
      <w:r>
        <w:t>status</w:t>
      </w:r>
    </w:p>
    <w:p>
      <w:pPr>
        <w:pStyle w:val="BodyText"/>
      </w:pPr>
    </w:p>
    <w:p>
      <w:pPr>
        <w:pStyle w:val="BodyText"/>
      </w:pPr>
      <w:r>
        <w:t>Recommended extension:</w:t>
      </w:r>
    </w:p>
    <w:p>
      <w:pPr>
        <w:pStyle w:val="BodyText"/>
      </w:pPr>
      <w:r>
        <w:t>attachment[] containing</w:t>
      </w:r>
    </w:p>
    <w:p>
      <w:pPr>
        <w:pStyle w:val="BodyText"/>
      </w:pPr>
      <w:r>
        <w:t>name</w:t>
      </w:r>
    </w:p>
    <w:p>
      <w:pPr>
        <w:pStyle w:val="BodyText"/>
      </w:pPr>
      <w:r>
        <w:t>type</w:t>
      </w:r>
    </w:p>
    <w:p>
      <w:pPr>
        <w:pStyle w:val="BodyText"/>
      </w:pPr>
      <w:r>
        <w:t>size</w:t>
      </w:r>
    </w:p>
    <w:p>
      <w:pPr>
        <w:pStyle w:val="BodyText"/>
      </w:pPr>
      <w:r>
        <w:t>url</w:t>
      </w:r>
    </w:p>
    <w:p>
      <w:pPr>
        <w:pStyle w:val="Heading2"/>
      </w:pPr>
      <w:r>
        <w:t>6. Design Principles</w:t>
      </w:r>
    </w:p>
    <w:p>
      <w:pPr>
        <w:pStyle w:val="ListBullet"/>
      </w:pPr>
      <w:r>
        <w:t>- Minimal UI</w:t>
      </w:r>
    </w:p>
    <w:p>
      <w:pPr>
        <w:pStyle w:val="ListBullet"/>
      </w:pPr>
      <w:r>
        <w:t>- Professional appearance</w:t>
      </w:r>
    </w:p>
    <w:p>
      <w:pPr>
        <w:pStyle w:val="ListBullet"/>
      </w:pPr>
      <w:r>
        <w:t>- Preserve current architecture</w:t>
      </w:r>
    </w:p>
    <w:p>
      <w:pPr>
        <w:pStyle w:val="ListBullet"/>
      </w:pPr>
      <w:r>
        <w:t>- Avoid unnecessary complexity</w:t>
      </w:r>
    </w:p>
    <w:p>
      <w:pPr>
        <w:pStyle w:val="Heading2"/>
      </w:pPr>
      <w:r>
        <w:t>7. Roadmap (Implementation Order)</w:t>
      </w:r>
    </w:p>
    <w:p>
      <w:pPr>
        <w:pStyle w:val="BodyText"/>
      </w:pPr>
      <w:r>
        <w:t>Phase 1</w:t>
      </w:r>
    </w:p>
    <w:p>
      <w:pPr>
        <w:pStyle w:val="ListBullet"/>
      </w:pPr>
      <w:r>
        <w:t>- Multiple file attachments</w:t>
      </w:r>
    </w:p>
    <w:p>
      <w:pPr>
        <w:pStyle w:val="ListBullet"/>
      </w:pPr>
      <w:r>
        <w:t>- Image previews</w:t>
      </w:r>
    </w:p>
    <w:p>
      <w:pPr>
        <w:pStyle w:val="ListBullet"/>
      </w:pPr>
      <w:r>
        <w:t>- Downloads</w:t>
      </w:r>
    </w:p>
    <w:p>
      <w:pPr>
        <w:pStyle w:val="ListBullet"/>
      </w:pPr>
      <w:r>
        <w:t>- Reply</w:t>
      </w:r>
    </w:p>
    <w:p>
      <w:pPr>
        <w:pStyle w:val="ListBullet"/>
      </w:pPr>
      <w:r>
        <w:t>- Edit/Delete</w:t>
      </w:r>
    </w:p>
    <w:p>
      <w:pPr>
        <w:pStyle w:val="BodyText"/>
      </w:pPr>
    </w:p>
    <w:p>
      <w:pPr>
        <w:pStyle w:val="BodyText"/>
      </w:pPr>
      <w:r>
        <w:t>Phase 2</w:t>
      </w:r>
    </w:p>
    <w:p>
      <w:pPr>
        <w:pStyle w:val="ListBullet"/>
      </w:pPr>
      <w:r>
        <w:t>- Typing indicator</w:t>
      </w:r>
    </w:p>
    <w:p>
      <w:pPr>
        <w:pStyle w:val="ListBullet"/>
      </w:pPr>
      <w:r>
        <w:t>- Online presence</w:t>
      </w:r>
    </w:p>
    <w:p>
      <w:pPr>
        <w:pStyle w:val="ListBullet"/>
      </w:pPr>
      <w:r>
        <w:t>- Search</w:t>
      </w:r>
    </w:p>
    <w:p>
      <w:pPr>
        <w:pStyle w:val="ListBullet"/>
      </w:pPr>
      <w:r>
        <w:t>- Pin/Star</w:t>
      </w:r>
    </w:p>
    <w:p>
      <w:pPr>
        <w:pStyle w:val="BodyText"/>
      </w:pPr>
    </w:p>
    <w:p>
      <w:pPr>
        <w:pStyle w:val="BodyText"/>
      </w:pPr>
      <w:r>
        <w:t>Phase 3</w:t>
      </w:r>
    </w:p>
    <w:p>
      <w:pPr>
        <w:pStyle w:val="ListBullet"/>
      </w:pPr>
      <w:r>
        <w:t>- Socket.IO</w:t>
      </w:r>
    </w:p>
    <w:p>
      <w:pPr>
        <w:pStyle w:val="ListBullet"/>
      </w:pPr>
      <w:r>
        <w:t>- Backend</w:t>
      </w:r>
    </w:p>
    <w:p>
      <w:pPr>
        <w:pStyle w:val="ListBullet"/>
      </w:pPr>
      <w:r>
        <w:t>- Authentication</w:t>
      </w:r>
    </w:p>
    <w:p>
      <w:pPr>
        <w:pStyle w:val="BodyText"/>
      </w:pPr>
    </w:p>
    <w:p>
      <w:pPr>
        <w:pStyle w:val="BodyText"/>
      </w:pPr>
      <w:r>
        <w:t>Phase 4</w:t>
      </w:r>
    </w:p>
    <w:p>
      <w:pPr>
        <w:pStyle w:val="ListBullet"/>
      </w:pPr>
      <w:r>
        <w:t>- Monaco collaborative editor</w:t>
      </w:r>
    </w:p>
    <w:p>
      <w:pPr>
        <w:pStyle w:val="ListBullet"/>
      </w:pPr>
      <w:r>
        <w:t>- Notes</w:t>
      </w:r>
    </w:p>
    <w:p>
      <w:pPr>
        <w:pStyle w:val="ListBullet"/>
      </w:pPr>
      <w:r>
        <w:t>- Whiteboard</w:t>
      </w:r>
    </w:p>
    <w:p>
      <w:pPr>
        <w:pStyle w:val="BodyText"/>
      </w:pPr>
    </w:p>
    <w:p>
      <w:pPr>
        <w:pStyle w:val="BodyText"/>
      </w:pPr>
      <w:r>
        <w:t>Phase 5</w:t>
      </w:r>
    </w:p>
    <w:p>
      <w:pPr>
        <w:pStyle w:val="ListBullet"/>
      </w:pPr>
      <w:r>
        <w:t>- WebRTC voice/video</w:t>
      </w:r>
    </w:p>
    <w:p>
      <w:pPr>
        <w:pStyle w:val="ListBullet"/>
      </w:pPr>
      <w:r>
        <w:t>- Screen sharing</w:t>
      </w:r>
    </w:p>
    <w:p>
      <w:pPr>
        <w:pStyle w:val="Heading2"/>
      </w:pPr>
      <w:r>
        <w:t>8. Coding Standards</w:t>
      </w:r>
    </w:p>
    <w:p>
      <w:pPr>
        <w:pStyle w:val="ListBullet"/>
      </w:pPr>
      <w:r>
        <w:t>- TypeScript everywhere</w:t>
      </w:r>
    </w:p>
    <w:p>
      <w:pPr>
        <w:pStyle w:val="ListBullet"/>
      </w:pPr>
      <w:r>
        <w:t>- Functional React components</w:t>
      </w:r>
    </w:p>
    <w:p>
      <w:pPr>
        <w:pStyle w:val="ListBullet"/>
      </w:pPr>
      <w:r>
        <w:t>- Zustand for client state</w:t>
      </w:r>
    </w:p>
    <w:p>
      <w:pPr>
        <w:pStyle w:val="ListBullet"/>
      </w:pPr>
      <w:r>
        <w:t>- Reusable components</w:t>
      </w:r>
    </w:p>
    <w:p>
      <w:pPr>
        <w:pStyle w:val="ListBullet"/>
      </w:pPr>
      <w:r>
        <w:t>- Preserve file names unless necessary</w:t>
      </w:r>
    </w:p>
    <w:p>
      <w:pPr>
        <w:pStyle w:val="ListBullet"/>
      </w:pPr>
      <w:r>
        <w:t>- Avoid breaking existing APIs</w:t>
      </w:r>
    </w:p>
    <w:p>
      <w:pPr>
        <w:pStyle w:val="Heading2"/>
      </w:pPr>
      <w:r>
        <w:t>9. Future Backend Architecture</w:t>
      </w:r>
    </w:p>
    <w:p>
      <w:pPr>
        <w:pStyle w:val="BodyText"/>
      </w:pPr>
      <w:r>
        <w:t>Express API</w:t>
      </w:r>
    </w:p>
    <w:p>
      <w:pPr>
        <w:pStyle w:val="BodyText"/>
      </w:pPr>
      <w:r>
        <w:t>Socket.IO gateway</w:t>
      </w:r>
    </w:p>
    <w:p>
      <w:pPr>
        <w:pStyle w:val="BodyText"/>
      </w:pPr>
      <w:r>
        <w:t>JWT authentication</w:t>
      </w:r>
    </w:p>
    <w:p>
      <w:pPr>
        <w:pStyle w:val="BodyText"/>
      </w:pPr>
      <w:r>
        <w:t>Room service</w:t>
      </w:r>
    </w:p>
    <w:p>
      <w:pPr>
        <w:pStyle w:val="BodyText"/>
      </w:pPr>
      <w:r>
        <w:t>File service</w:t>
      </w:r>
    </w:p>
    <w:p>
      <w:pPr>
        <w:pStyle w:val="BodyText"/>
      </w:pPr>
      <w:r>
        <w:t>Encryption module</w:t>
      </w:r>
    </w:p>
    <w:p>
      <w:pPr>
        <w:pStyle w:val="BodyText"/>
      </w:pPr>
      <w:r>
        <w:t>Database layer</w:t>
      </w:r>
    </w:p>
    <w:p>
      <w:pPr>
        <w:pStyle w:val="BodyText"/>
      </w:pPr>
      <w:r>
        <w:t>Storage abstraction</w:t>
      </w:r>
    </w:p>
    <w:p>
      <w:pPr>
        <w:pStyle w:val="Heading2"/>
      </w:pPr>
      <w:r>
        <w:t>10. Security Goals</w:t>
      </w:r>
    </w:p>
    <w:p>
      <w:pPr>
        <w:pStyle w:val="BodyText"/>
      </w:pPr>
      <w:r>
        <w:t>End-to-end encryption</w:t>
      </w:r>
    </w:p>
    <w:p>
      <w:pPr>
        <w:pStyle w:val="BodyText"/>
      </w:pPr>
      <w:r>
        <w:t>Password-derived room keys</w:t>
      </w:r>
    </w:p>
    <w:p>
      <w:pPr>
        <w:pStyle w:val="BodyText"/>
      </w:pPr>
      <w:r>
        <w:t>Encrypted uploads</w:t>
      </w:r>
    </w:p>
    <w:p>
      <w:pPr>
        <w:pStyle w:val="BodyText"/>
      </w:pPr>
      <w:r>
        <w:t>HTTPS</w:t>
      </w:r>
    </w:p>
    <w:p>
      <w:pPr>
        <w:pStyle w:val="BodyText"/>
      </w:pPr>
      <w:r>
        <w:t>Helmet</w:t>
      </w:r>
    </w:p>
    <w:p>
      <w:pPr>
        <w:pStyle w:val="BodyText"/>
      </w:pPr>
      <w:r>
        <w:t>Rate limiting</w:t>
      </w:r>
    </w:p>
    <w:p>
      <w:pPr>
        <w:pStyle w:val="BodyText"/>
      </w:pPr>
      <w:r>
        <w:t>Validation</w:t>
      </w:r>
    </w:p>
    <w:p>
      <w:pPr>
        <w:pStyle w:val="Heading2"/>
      </w:pPr>
      <w:r>
        <w:t>11. Instructions for Codex</w:t>
      </w:r>
    </w:p>
    <w:p>
      <w:pPr>
        <w:pStyle w:val="BodyText"/>
      </w:pPr>
      <w:r>
        <w:t>Continue from the existing project rather than rewriting it.</w:t>
      </w:r>
    </w:p>
    <w:p>
      <w:pPr>
        <w:pStyle w:val="BodyText"/>
      </w:pPr>
      <w:r>
        <w:t>Keep the folder structure unchanged.</w:t>
      </w:r>
    </w:p>
    <w:p>
      <w:pPr>
        <w:pStyle w:val="BodyText"/>
      </w:pPr>
      <w:r>
        <w:t>Modify existing files instead of creating duplicates.</w:t>
      </w:r>
    </w:p>
    <w:p>
      <w:pPr>
        <w:pStyle w:val="BodyText"/>
      </w:pPr>
      <w:r>
        <w:t>Implement features incrementally and ensure each step compiles before moving to the next.</w:t>
      </w:r>
    </w:p>
    <w:p>
      <w:pPr>
        <w:pStyle w:val="BodyText"/>
      </w:pPr>
      <w:r>
        <w:t>Prioritize clean architecture, maintainability and production readiness.</w:t>
      </w:r>
    </w:p>
    <w:p>
      <w:pPr>
        <w:pStyle w:val="Heading2"/>
      </w:pPr>
      <w:r>
        <w:t>12. Long-Term Vision</w:t>
      </w:r>
    </w:p>
    <w:p>
      <w:r>
        <w:t>ShareRoom aims to become a secure real-time collaboration platform comparable to Discord, Slack and Google Docs for private rooms, combining encrypted chat, collaborative coding, large encrypted file sharing and WebRTC communication in a clean modern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